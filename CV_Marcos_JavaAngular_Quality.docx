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es-ES"/>
        </w:rPr>
      </w:pPr>
      <w:r>
        <w:rPr>
          <w:b/>
          <w:i w:val="false"/>
          <w:color w:val="1F4E79"/>
          <w:sz w:val="40"/>
          <w:lang w:val="es-ES"/>
        </w:rPr>
        <w:t>MARCOS MUELAS ASPANO</w:t>
      </w:r>
    </w:p>
    <w:p>
      <w:pPr>
        <w:pStyle w:val="Normal"/>
        <w:spacing w:before="0" w:after="40"/>
        <w:jc w:val="center"/>
        <w:rPr>
          <w:lang w:val="es-ES"/>
        </w:rPr>
      </w:pPr>
      <w:r>
        <w:rPr>
          <w:b/>
          <w:i w:val="false"/>
          <w:color w:val="000000"/>
          <w:sz w:val="22"/>
          <w:lang w:val="es-ES"/>
        </w:rPr>
        <w:t xml:space="preserve">FULL STACK DEVELOPER </w:t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color w:val="444444"/>
          <w:sz w:val="19"/>
          <w:lang w:val="es-ES"/>
        </w:rPr>
        <w:t xml:space="preserve">•  </w:t>
      </w:r>
      <w:r>
        <w:rPr>
          <w:b w:val="false"/>
          <w:i w:val="false"/>
          <w:color w:val="444444"/>
          <w:sz w:val="19"/>
          <w:lang w:val="es-ES"/>
        </w:rPr>
        <w:t>marcos98est</w:t>
      </w:r>
      <w:r>
        <w:rPr>
          <w:b w:val="false"/>
          <w:i w:val="false"/>
          <w:color w:val="444444"/>
          <w:sz w:val="19"/>
          <w:lang w:val="es-ES"/>
        </w:rPr>
        <w:t xml:space="preserve">@gmail.com  •  Valencia / València (España)  •  </w:t>
      </w:r>
      <w:hyperlink r:id="rId2">
        <w:r>
          <w:rPr>
            <w:rStyle w:val="Hyperlink"/>
            <w:b w:val="false"/>
            <w:i w:val="false"/>
            <w:color w:val="444444"/>
            <w:sz w:val="19"/>
            <w:lang w:val="es-ES"/>
          </w:rPr>
          <w:t>linkedin.com/in/marcos-muelas-aspano/</w:t>
        </w:r>
      </w:hyperlink>
    </w:p>
    <w:p>
      <w:pPr>
        <w:pStyle w:val="Normal"/>
        <w:pBdr>
          <w:bottom w:val="single" w:sz="6" w:space="1" w:color="1F4E79"/>
        </w:pBdr>
        <w:spacing w:before="120" w:after="40"/>
        <w:rPr>
          <w:lang w:val="es-ES"/>
        </w:rPr>
      </w:pPr>
      <w:r>
        <w:rPr>
          <w:b/>
          <w:i w:val="false"/>
          <w:color w:val="1F4E79"/>
          <w:sz w:val="22"/>
          <w:lang w:val="es-ES"/>
        </w:rPr>
        <w:t>PERFIL PROFESIONAL</w:t>
      </w:r>
    </w:p>
    <w:p>
      <w:pPr>
        <w:pStyle w:val="Normal"/>
        <w:spacing w:before="0" w:after="40"/>
        <w:rPr>
          <w:lang w:val="es-ES"/>
        </w:rPr>
      </w:pPr>
      <w:r>
        <w:rPr/>
        <w:t>Full Stack Developer con más de 2 años de experiencia en desarrollo de aplicaciones web para la administración pública con Java, Spring Boot y Angular. Diseño e implementación de funcionalidades end-to-end y APIs REST aplicando principios SOLID y clean code. Experiencia con Jenkins, GitLab CI/CD, SonarQube y testing con JUnit, Mockito y Jest. Trabajo en entornos Agile/Scrum con compromiso con la calidad, los plazos y la comunicación en equipo.</w:t>
      </w:r>
    </w:p>
    <w:p>
      <w:pPr>
        <w:pStyle w:val="Normal"/>
        <w:pBdr>
          <w:bottom w:val="single" w:sz="6" w:space="1" w:color="1F4E79"/>
        </w:pBdr>
        <w:spacing w:before="120" w:after="40"/>
        <w:rPr>
          <w:lang w:val="es-ES"/>
        </w:rPr>
      </w:pPr>
      <w:r>
        <w:rPr>
          <w:b/>
          <w:i w:val="false"/>
          <w:color w:val="1F4E79"/>
          <w:sz w:val="22"/>
          <w:lang w:val="es-ES"/>
        </w:rPr>
        <w:t>EXPERIENCIA LABORAL</w:t>
      </w:r>
    </w:p>
    <w:p>
      <w:pPr>
        <w:pStyle w:val="Normal"/>
        <w:spacing w:before="60" w:after="0"/>
        <w:rPr>
          <w:lang w:val="es-ES"/>
        </w:rPr>
      </w:pPr>
      <w:r>
        <w:rPr>
          <w:b/>
          <w:i w:val="false"/>
          <w:color w:val="000000"/>
          <w:sz w:val="21"/>
          <w:lang w:val="es-ES"/>
        </w:rPr>
        <w:t>Full Stack Developer (Java + Vue)</w:t>
      </w:r>
      <w:r>
        <w:rPr>
          <w:b w:val="false"/>
          <w:i/>
          <w:color w:val="444444"/>
          <w:sz w:val="20"/>
          <w:lang w:val="es-ES"/>
        </w:rPr>
        <w:t xml:space="preserve">  |  Datadec | Valencia</w:t>
      </w:r>
      <w:r>
        <w:rPr>
          <w:b w:val="false"/>
          <w:i w:val="false"/>
          <w:color w:val="444444"/>
          <w:sz w:val="20"/>
          <w:lang w:val="es-ES"/>
        </w:rPr>
        <w:t xml:space="preserve">    Abril 2026 – Mayo 2026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Desarrollo full stack de GMAO, aplicación de gestión de mantenimientos de diversas empresas.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Participación en módulos de inventario, albaranes, generación de documentos, nóminas y horarios.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Stack: Vue, Java, Spring Boot, API REST, Angular, JavaScript, frontend web/mobile, bases de datos relacionales, GitLab CI/CD.</w:t>
      </w:r>
    </w:p>
    <w:p>
      <w:pPr>
        <w:pStyle w:val="Normal"/>
        <w:spacing w:before="60" w:after="0"/>
        <w:rPr>
          <w:lang w:val="es-ES"/>
        </w:rPr>
      </w:pPr>
      <w:r>
        <w:rPr>
          <w:b/>
          <w:i w:val="false"/>
          <w:color w:val="000000"/>
          <w:sz w:val="21"/>
          <w:lang w:val="es-ES"/>
        </w:rPr>
        <w:t>Full Stack Developer (Java + Angular/ZK)</w:t>
      </w:r>
      <w:r>
        <w:rPr>
          <w:b w:val="false"/>
          <w:i/>
          <w:color w:val="444444"/>
          <w:sz w:val="20"/>
          <w:lang w:val="es-ES"/>
        </w:rPr>
        <w:t xml:space="preserve">  |  Sopra Steria | Valencia</w:t>
      </w:r>
      <w:r>
        <w:rPr>
          <w:b w:val="false"/>
          <w:i w:val="false"/>
          <w:color w:val="444444"/>
          <w:sz w:val="20"/>
          <w:lang w:val="es-ES"/>
        </w:rPr>
        <w:t xml:space="preserve">    Julio 2023 – Abril 2026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Desarrollo y evolución de 3 aplicaciones de gestión para la administración pública de la Comunidad Valenciana, participando en el ciclo completo (desarrollo, despliegue y puesta en producción).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Diseño e implementación de nuevas funcionalidades tanto en backend (Java / Spring Boot) como en frontend (Angular).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Trabajo con herramientas de integración y calidad: Jenkins (CI/CD), SonarQube (calidad de código) y JUnit/Mockito (testing).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Contribución a la calidad del desarrollo mediante pruebas (Jest en Angular) y buenas prácticas de desarrollo.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Participación en QA: planes de pruebas y pruebas cruzadas para asegurar la calidad de las aplicaciones.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Resolución de incidencias (bug fixing) y análisis de problemas técnicos de forma proactiva.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ALCUEMP: aplicación de gestión de cursos de formativos para empresas del ámbito agrícola y ganadero (fitosanitarios, bienestar animal y sistemas de transferencia tecnológica).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LIPESCA: aplicación de gestión de licencias de pesca marítima.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EXPANI: aplicación de registro de la experimentación animal de los distintos laboratorios de la Comunidad Valenciana.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Stack: Java (8/17), Spring Boot, Spring Data JPA/Hibernate, Angular, ZK, TypeScript, JavaScript, Oracle SQL, SQL Developer, Jenkins, SonarQube, JUnit, Mockito, Jest, Maven, GitLab CI/CD, Jira, Postman.</w:t>
      </w:r>
    </w:p>
    <w:p>
      <w:pPr>
        <w:pStyle w:val="Normal"/>
        <w:spacing w:before="60" w:after="0"/>
        <w:rPr>
          <w:lang w:val="es-ES"/>
        </w:rPr>
      </w:pPr>
      <w:r>
        <w:rPr>
          <w:b/>
          <w:i w:val="false"/>
          <w:color w:val="000000"/>
          <w:sz w:val="21"/>
          <w:lang w:val="es-ES"/>
        </w:rPr>
        <w:t>Delineante</w:t>
      </w:r>
      <w:r>
        <w:rPr>
          <w:b w:val="false"/>
          <w:i/>
          <w:color w:val="444444"/>
          <w:sz w:val="20"/>
          <w:lang w:val="es-ES"/>
        </w:rPr>
        <w:t xml:space="preserve">  |  GEDItec Ingeniería | Valencia</w:t>
      </w:r>
      <w:r>
        <w:rPr>
          <w:b w:val="false"/>
          <w:i w:val="false"/>
          <w:color w:val="444444"/>
          <w:sz w:val="20"/>
          <w:lang w:val="es-ES"/>
        </w:rPr>
        <w:t xml:space="preserve">    Marzo 2019 – Mayo 2019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Desarrollo de tareas propias del puesto de delineante en proyectos de ingeniería.</w:t>
      </w:r>
    </w:p>
    <w:p>
      <w:pPr>
        <w:pStyle w:val="Normal"/>
        <w:pBdr>
          <w:bottom w:val="single" w:sz="6" w:space="1" w:color="1F4E79"/>
        </w:pBdr>
        <w:spacing w:before="120" w:after="40"/>
        <w:rPr>
          <w:lang w:val="es-ES"/>
        </w:rPr>
      </w:pPr>
      <w:r>
        <w:rPr>
          <w:b/>
          <w:i w:val="false"/>
          <w:color w:val="1F4E79"/>
          <w:sz w:val="22"/>
          <w:lang w:val="es-ES"/>
        </w:rPr>
        <w:t>PROYECTOS</w:t>
      </w:r>
    </w:p>
    <w:p>
      <w:pPr>
        <w:pStyle w:val="Normal"/>
        <w:spacing w:before="0" w:after="20"/>
        <w:rPr>
          <w:lang w:val="es-ES"/>
        </w:rPr>
      </w:pPr>
      <w:r>
        <w:rPr>
          <w:b/>
          <w:i w:val="false"/>
          <w:color w:val="000000"/>
          <w:sz w:val="21"/>
          <w:lang w:val="es-ES"/>
        </w:rPr>
        <w:t>Let’s Focus (App de productividad Pomodoro)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>Aplicación de productividad con prioridades basada en la técnica Pomodoro para uso personal, desarrollada con React Native y Expo.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 xml:space="preserve">Stack: React Native, Expo, Tailwind, JavaScript, TypeScript, Supabase. </w:t>
      </w:r>
    </w:p>
    <w:p>
      <w:pPr>
        <w:pStyle w:val="Normal"/>
        <w:spacing w:before="0" w:after="20"/>
        <w:ind w:start="259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 xml:space="preserve">•  </w:t>
      </w:r>
      <w:r>
        <w:rPr>
          <w:b w:val="false"/>
          <w:i w:val="false"/>
          <w:color w:val="000000"/>
          <w:sz w:val="20"/>
          <w:lang w:val="es-ES"/>
        </w:rPr>
        <w:t xml:space="preserve">Reciente mente sacada en producción en playstore: </w:t>
      </w:r>
      <w:hyperlink r:id="rId3">
        <w:r>
          <w:rPr>
            <w:rStyle w:val="Hyperlink"/>
            <w:b w:val="false"/>
            <w:i w:val="false"/>
            <w:color w:val="000000"/>
            <w:sz w:val="20"/>
            <w:lang w:val="es-ES"/>
          </w:rPr>
          <w:t>https://play.google.com/store/apps/details?id=com.letsfocus.app</w:t>
        </w:r>
      </w:hyperlink>
    </w:p>
    <w:p>
      <w:pPr>
        <w:pStyle w:val="Normal"/>
        <w:pBdr>
          <w:bottom w:val="single" w:sz="6" w:space="1" w:color="1F4E79"/>
        </w:pBdr>
        <w:spacing w:before="120" w:after="40"/>
        <w:rPr>
          <w:lang w:val="es-ES"/>
        </w:rPr>
      </w:pPr>
      <w:r>
        <w:rPr>
          <w:b/>
          <w:i w:val="false"/>
          <w:color w:val="1F4E79"/>
          <w:sz w:val="22"/>
          <w:lang w:val="es-ES"/>
        </w:rPr>
        <w:t>ESTUDIOS</w:t>
      </w:r>
    </w:p>
    <w:p>
      <w:pPr>
        <w:pStyle w:val="Normal"/>
        <w:spacing w:before="0" w:after="0"/>
        <w:rPr>
          <w:lang w:val="es-ES"/>
        </w:rPr>
      </w:pPr>
      <w:r>
        <w:rPr>
          <w:b/>
          <w:i w:val="false"/>
          <w:color w:val="000000"/>
          <w:sz w:val="21"/>
          <w:lang w:val="es-ES"/>
        </w:rPr>
        <w:t>Grado en Ingeniería Informática</w:t>
      </w:r>
    </w:p>
    <w:p>
      <w:pPr>
        <w:pStyle w:val="Normal"/>
        <w:spacing w:before="0" w:after="40"/>
        <w:rPr>
          <w:lang w:val="es-ES"/>
        </w:rPr>
      </w:pPr>
      <w:r>
        <w:rPr>
          <w:b w:val="false"/>
          <w:i w:val="false"/>
          <w:color w:val="444444"/>
          <w:sz w:val="19"/>
          <w:lang w:val="es-ES"/>
        </w:rPr>
        <w:t>Universitat Politècnica de València (UPV) – Campus de Alcoy  |  2019 – 2023</w:t>
      </w:r>
    </w:p>
    <w:p>
      <w:pPr>
        <w:pStyle w:val="Normal"/>
        <w:pBdr>
          <w:bottom w:val="single" w:sz="6" w:space="1" w:color="1F4E79"/>
        </w:pBdr>
        <w:spacing w:before="120" w:after="40"/>
        <w:rPr>
          <w:lang w:val="es-ES"/>
        </w:rPr>
      </w:pPr>
      <w:r>
        <w:rPr>
          <w:b/>
          <w:i w:val="false"/>
          <w:color w:val="1F4E79"/>
          <w:sz w:val="22"/>
          <w:lang w:val="es-ES"/>
        </w:rPr>
        <w:t>TECNOLOGÍAS</w:t>
      </w:r>
    </w:p>
    <w:p>
      <w:pPr>
        <w:pStyle w:val="Normal"/>
        <w:spacing w:before="0" w:after="20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>Frontend: Angular, TypeScript, JavaScript, Jest (tests), React Native + Expo, Tailwind,Thymeleaf, Bootstrap, ZK Framework.</w:t>
      </w:r>
    </w:p>
    <w:p>
      <w:pPr>
        <w:pStyle w:val="Normal"/>
        <w:spacing w:before="0" w:after="20"/>
        <w:rPr>
          <w:lang w:val="es-ES"/>
        </w:rPr>
      </w:pPr>
      <w:r>
        <w:rPr/>
        <w:t>Backend: Java 8 / Java 17, Spring Boot, Spring Data JPA / Hibernate, APIs REST, Maven, Mockito, JUnit, principios SOLID, clean code.</w:t>
      </w:r>
    </w:p>
    <w:p>
      <w:pPr>
        <w:pStyle w:val="Normal"/>
        <w:spacing w:before="0" w:after="20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>Calidad e integración: Jenkins, SonarQube, GitLab CI/CD, Git.</w:t>
      </w:r>
    </w:p>
    <w:p>
      <w:pPr>
        <w:pStyle w:val="Normal"/>
        <w:spacing w:before="0" w:after="20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>Bases de datos: Oracle SQL, SQL Developer, MySQL, PostgreSQL, Supabase.</w:t>
      </w:r>
    </w:p>
    <w:p>
      <w:pPr>
        <w:pStyle w:val="Normal"/>
        <w:spacing w:before="0" w:after="20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>Herramientas: SVN, Postman, Jira, Obsidian.</w:t>
      </w:r>
    </w:p>
    <w:p>
      <w:pPr>
        <w:pStyle w:val="Normal"/>
        <w:spacing w:before="0" w:after="20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>Metodologías: Scrum, Kanban, QA (planes de pruebas y pruebas cruzadas).</w:t>
      </w:r>
    </w:p>
    <w:p>
      <w:pPr>
        <w:pStyle w:val="Normal"/>
        <w:pBdr>
          <w:bottom w:val="single" w:sz="6" w:space="1" w:color="1F4E79"/>
        </w:pBdr>
        <w:spacing w:before="120" w:after="40"/>
        <w:rPr>
          <w:lang w:val="es-ES"/>
        </w:rPr>
      </w:pPr>
      <w:r>
        <w:rPr>
          <w:b/>
          <w:i w:val="false"/>
          <w:color w:val="1F4E79"/>
          <w:sz w:val="22"/>
          <w:lang w:val="es-ES"/>
        </w:rPr>
        <w:t>COMPETENCIAS E IDIOMAS</w:t>
      </w:r>
    </w:p>
    <w:p>
      <w:pPr>
        <w:pStyle w:val="Normal"/>
        <w:spacing w:before="0" w:after="20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>Competencias: compromiso con la calidad y los plazos, buenas prácticas de desarrollo, trabajo en equipo, comunicación eficaz, organización y gestión del tiempo, resolución de problemas, aprendizaje continuo.</w:t>
      </w:r>
    </w:p>
    <w:p>
      <w:pPr>
        <w:pStyle w:val="Normal"/>
        <w:spacing w:before="0" w:after="40"/>
        <w:rPr>
          <w:lang w:val="es-ES"/>
        </w:rPr>
      </w:pPr>
      <w:r>
        <w:rPr>
          <w:b w:val="false"/>
          <w:i w:val="false"/>
          <w:color w:val="000000"/>
          <w:sz w:val="20"/>
          <w:lang w:val="es-ES"/>
        </w:rPr>
        <w:t>Idiomas: Español (nativo), Valenciano (nativo), Inglés B2 (</w:t>
      </w:r>
      <w:r>
        <w:rPr>
          <w:b w:val="false"/>
          <w:i w:val="false"/>
          <w:color w:val="000000"/>
          <w:sz w:val="20"/>
          <w:lang w:val="es-ES"/>
        </w:rPr>
        <w:t>First</w:t>
      </w:r>
      <w:r>
        <w:rPr>
          <w:b w:val="false"/>
          <w:i w:val="false"/>
          <w:color w:val="000000"/>
          <w:sz w:val="20"/>
          <w:lang w:val="es-ES"/>
        </w:rPr>
        <w:t>).</w:t>
      </w:r>
    </w:p>
    <w:sectPr>
      <w:type w:val="nextPage"/>
      <w:pgSz w:w="12240" w:h="15840"/>
      <w:pgMar w:left="720" w:right="720" w:gutter="0" w:header="0" w:top="576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40"/>
      <w:jc w:val="start"/>
    </w:pPr>
    <w:rPr>
      <w:rFonts w:ascii="Calibri" w:hAnsi="Calibri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arcos-muelas-aspano/" TargetMode="External"/><Relationship Id="rId3" Type="http://schemas.openxmlformats.org/officeDocument/2006/relationships/hyperlink" Target="https://play.google.com/store/apps/details?id=com.letsfocus.app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LibreOffice/26.2.6.3$Windows_X86_64 LibreOffice_project/8221e31b3ac356a1623c672912a3d2b492f7e3d1</Application>
  <AppVersion>15.0000</AppVersion>
  <Pages>2</Pages>
  <Words>543</Words>
  <Characters>3344</Characters>
  <CharactersWithSpaces>3892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cp:lastPrinted>2026-09-10T15:30:49Z</cp:lastPrinted>
  <dcterms:modified xsi:type="dcterms:W3CDTF">2026-10-02T23:51:07Z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